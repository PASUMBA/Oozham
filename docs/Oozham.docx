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C5E"/>
        </w:rPr>
        <w:t>Oozham (ഊഴം)</w:t>
      </w:r>
    </w:p>
    <w:p>
      <w:r>
        <w:rPr>
          <w:i/>
          <w:sz w:val="24"/>
        </w:rPr>
        <w:t>"Your Turn" — a heavy-vehicle warning system for hairpin bends.</w:t>
      </w:r>
    </w:p>
    <w:p>
      <w:r>
        <w:rPr>
          <w:color w:val="666666"/>
          <w:sz w:val="20"/>
        </w:rPr>
        <w:t>Built by PASU Labs for TinkerHub LAYOVER 2026 (TinkerSpace Calicut) — Theme: Travel</w:t>
      </w:r>
    </w:p>
    <w:p/>
    <w:p>
      <w:pPr>
        <w:pStyle w:val="Heading1"/>
      </w:pPr>
      <w:r>
        <w:rPr>
          <w:color w:val="1A3C5E"/>
        </w:rPr>
        <w:t>1. Problem Statement</w:t>
      </w:r>
    </w:p>
    <w:p>
      <w:r>
        <w:rPr>
          <w:b w:val="0"/>
          <w:i w:val="0"/>
          <w:sz w:val="22"/>
        </w:rPr>
        <w:t>Hairpin bends on ghat roads like Thamarassery Churam are physically narrow. A loaded truck or bus needs the full width of the road to navigate the curve. When a heavy vehicle swings into the wrong lane to make the turn and another vehicle enters from the opposite side, neither can easily reverse — the result is a deadlock that can last hours.</w:t>
      </w:r>
    </w:p>
    <w:p>
      <w:pPr>
        <w:pStyle w:val="Heading3"/>
      </w:pPr>
      <w:r>
        <w:rPr>
          <w:color w:val="1A3C5E"/>
        </w:rPr>
        <w:t>Real-World Impact: July 2026, Thamarassery Ghat</w:t>
      </w:r>
    </w:p>
    <w:p>
      <w:pPr>
        <w:pStyle w:val="ListBullet"/>
      </w:pPr>
      <w:r>
        <w:t>A single multi-axle truck stuck at the 4th hairpin caused a 10+ hour gridlock</w:t>
      </w:r>
    </w:p>
    <w:p>
      <w:pPr>
        <w:pStyle w:val="ListBullet"/>
      </w:pPr>
      <w:r>
        <w:t>Thousands of travellers stranded; ambulances delayed</w:t>
      </w:r>
    </w:p>
    <w:p>
      <w:pPr>
        <w:pStyle w:val="ListBullet"/>
      </w:pPr>
      <w:r>
        <w:t>Airport passengers walked uphill to find other transport</w:t>
      </w:r>
    </w:p>
    <w:p>
      <w:pPr>
        <w:pStyle w:val="ListBullet"/>
      </w:pPr>
      <w:r>
        <w:t>Churam Samrakshana Samithi: jams could be avoided if heavy vehicles were stopped at both ends whenever one is stuck on the bend</w:t>
      </w:r>
    </w:p>
    <w:p>
      <w:r>
        <w:rPr>
          <w:b w:val="0"/>
          <w:i/>
          <w:sz w:val="22"/>
        </w:rPr>
        <w:t>Kerala recorded about 49,889 road accidents in 2025; experts point to road design, curves and enforcement gaps.</w:t>
      </w:r>
    </w:p>
    <w:p>
      <w:pPr>
        <w:pStyle w:val="Heading3"/>
      </w:pPr>
      <w:r>
        <w:rPr>
          <w:color w:val="1A3C5E"/>
        </w:rPr>
        <w:t>Why Existing Systems 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cannot do</w:t>
            </w:r>
          </w:p>
        </w:tc>
      </w:tr>
      <w:tr>
        <w:tc>
          <w:tcPr>
            <w:tcW w:type="dxa" w:w="2880"/>
          </w:tcPr>
          <w:p>
            <w:r>
              <w:t>Valparai Ghat Sensors (Tamil Nadu, 5th hairpin)</w:t>
            </w:r>
          </w:p>
        </w:tc>
        <w:tc>
          <w:tcPr>
            <w:tcW w:type="dxa" w:w="2880"/>
          </w:tcPr>
          <w:p>
            <w:r>
              <w:t>Warns drivers a vehicle is coming</w:t>
            </w:r>
          </w:p>
        </w:tc>
        <w:tc>
          <w:tcPr>
            <w:tcW w:type="dxa" w:w="2880"/>
          </w:tcPr>
          <w:p>
            <w:r>
              <w:t>Does not decide who goes first</w:t>
            </w:r>
          </w:p>
        </w:tc>
      </w:tr>
      <w:tr>
        <w:tc>
          <w:tcPr>
            <w:tcW w:type="dxa" w:w="2880"/>
          </w:tcPr>
          <w:p>
            <w:r>
              <w:t>#RoadsThatHonk (Patnitop, J&amp;K)</w:t>
            </w:r>
          </w:p>
        </w:tc>
        <w:tc>
          <w:tcPr>
            <w:tcW w:type="dxa" w:w="2880"/>
          </w:tcPr>
          <w:p>
            <w:r>
              <w:t>Audio/visual alert at bends</w:t>
            </w:r>
          </w:p>
        </w:tc>
        <w:tc>
          <w:tcPr>
            <w:tcW w:type="dxa" w:w="2880"/>
          </w:tcPr>
          <w:p>
            <w:r>
              <w:t>Does not decide who goes first</w:t>
            </w:r>
          </w:p>
        </w:tc>
      </w:tr>
      <w:tr>
        <w:tc>
          <w:tcPr>
            <w:tcW w:type="dxa" w:w="2880"/>
          </w:tcPr>
          <w:p>
            <w:r>
              <w:t>Oozham</w:t>
            </w:r>
          </w:p>
        </w:tc>
        <w:tc>
          <w:tcPr>
            <w:tcW w:type="dxa" w:w="2880"/>
          </w:tcPr>
          <w:p>
            <w:r>
              <w:t>Decides whose turn it is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  <w:i w:val="0"/>
          <w:sz w:val="22"/>
        </w:rPr>
        <w:t>Existing systems convert a blind spot into a warning. Oozham converts a warning into a decision.</w:t>
      </w:r>
    </w:p>
    <w:p>
      <w:r>
        <w:br w:type="page"/>
      </w:r>
    </w:p>
    <w:p>
      <w:pPr>
        <w:pStyle w:val="Heading1"/>
      </w:pPr>
      <w:r>
        <w:rPr>
          <w:color w:val="1A3C5E"/>
        </w:rPr>
        <w:t>2. Proposed Solution</w:t>
      </w:r>
    </w:p>
    <w:p>
      <w:r>
        <w:rPr>
          <w:b w:val="0"/>
          <w:i w:val="0"/>
          <w:sz w:val="22"/>
        </w:rPr>
        <w:t>Oozham puts an AI camera before a hairpin bend. When it sees a heavy vehicle (truck or bus) approaching, it sends a warning over LoRa radio to a sign on the other side of the bend, telling drivers a large vehicle is turning and they should wait. Light vehicles like cars and bikes get no warning — they can share the bend width and pass normally.</w:t>
      </w:r>
    </w:p>
    <w:p>
      <w:pPr>
        <w:pStyle w:val="Heading3"/>
      </w:pPr>
      <w:r>
        <w:rPr>
          <w:color w:val="1A3C5E"/>
        </w:rPr>
        <w:t>How it works</w:t>
      </w:r>
    </w:p>
    <w:p>
      <w:pPr>
        <w:pStyle w:val="ListNumber"/>
      </w:pPr>
      <w:r>
        <w:t>A reCamera watches the road and detects vehicles with a YOLO11n model</w:t>
      </w:r>
    </w:p>
    <w:p>
      <w:pPr>
        <w:pStyle w:val="ListNumber"/>
      </w:pPr>
      <w:r>
        <w:t>Truck or bus detected → the camera lights up its warning LEDs and flags "heavy" on its API</w:t>
      </w:r>
    </w:p>
    <w:p>
      <w:pPr>
        <w:pStyle w:val="ListNumber"/>
      </w:pPr>
      <w:r>
        <w:t>An ESP32 reads the API and raises a digital signal</w:t>
      </w:r>
    </w:p>
    <w:p>
      <w:pPr>
        <w:pStyle w:val="ListNumber"/>
      </w:pPr>
      <w:r>
        <w:t>That signal triggers a LoRa transmitter, which sends the warning wirelessly across the bend</w:t>
      </w:r>
    </w:p>
    <w:p>
      <w:pPr>
        <w:pStyle w:val="ListNumber"/>
      </w:pPr>
      <w:r>
        <w:t>A LoRa receiver on the far side drives a warning LED — blinking when the road is clear, solid when a heavy vehicle is coming</w:t>
      </w:r>
    </w:p>
    <w:p>
      <w:pPr>
        <w:pStyle w:val="Heading3"/>
      </w:pPr>
      <w:r>
        <w:rPr>
          <w:color w:val="1A3C5E"/>
        </w:rPr>
        <w:t>Why LoRa</w:t>
      </w:r>
    </w:p>
    <w:p>
      <w:r>
        <w:rPr>
          <w:b w:val="0"/>
          <w:i w:val="0"/>
          <w:sz w:val="22"/>
        </w:rPr>
        <w:t>The two ends of a hairpin bend have no wired connection and no reliable mobile signal. LoRa gives a simple, low-power, long-range wireless link that works on ghat roads.</w:t>
      </w:r>
    </w:p>
    <w:p>
      <w:r>
        <w:br w:type="page"/>
      </w:r>
    </w:p>
    <w:p>
      <w:pPr>
        <w:pStyle w:val="Heading1"/>
      </w:pPr>
      <w:r>
        <w:rPr>
          <w:color w:val="1A3C5E"/>
        </w:rPr>
        <w:t>3. Technical Implementation</w:t>
      </w:r>
    </w:p>
    <w:p>
      <w:pPr>
        <w:pStyle w:val="Heading3"/>
      </w:pPr>
      <w:r>
        <w:rPr>
          <w:color w:val="1A3C5E"/>
        </w:rPr>
        <w:t>Hardware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Seeed reCamera 2002w (YOLO11n)</w:t>
            </w:r>
          </w:p>
        </w:tc>
        <w:tc>
          <w:tcPr>
            <w:tcW w:type="dxa" w:w="4320"/>
          </w:tcPr>
          <w:p>
            <w:r>
              <w:t>Detects vehicles and classifies truck/bus as HEAVY. Its 4 onboard white LEDs light up as the local warning</w:t>
            </w:r>
          </w:p>
        </w:tc>
      </w:tr>
      <w:tr>
        <w:tc>
          <w:tcPr>
            <w:tcW w:type="dxa" w:w="4320"/>
          </w:tcPr>
          <w:p>
            <w:r>
              <w:t>ESP32</w:t>
            </w:r>
          </w:p>
        </w:tc>
        <w:tc>
          <w:tcPr>
            <w:tcW w:type="dxa" w:w="4320"/>
          </w:tcPr>
          <w:p>
            <w:r>
              <w:t>Hosts a private WiFi network, polls the camera API every 200 ms, drives a digital pin HIGH on heavy</w:t>
            </w:r>
          </w:p>
        </w:tc>
      </w:tr>
      <w:tr>
        <w:tc>
          <w:tcPr>
            <w:tcW w:type="dxa" w:w="4320"/>
          </w:tcPr>
          <w:p>
            <w:r>
              <w:t>Xiao nRF52840 + RYLR998 (LoRa TX)</w:t>
            </w:r>
          </w:p>
        </w:tc>
        <w:tc>
          <w:tcPr>
            <w:tcW w:type="dxa" w:w="4320"/>
          </w:tcPr>
          <w:p>
            <w:r>
              <w:t>Transmitter. Sends "H" over LoRa while the ESP32 pin is HIGH</w:t>
            </w:r>
          </w:p>
        </w:tc>
      </w:tr>
      <w:tr>
        <w:tc>
          <w:tcPr>
            <w:tcW w:type="dxa" w:w="4320"/>
          </w:tcPr>
          <w:p>
            <w:r>
              <w:t>Arduino Nano + RYLR998 (LoRa RX)</w:t>
            </w:r>
          </w:p>
        </w:tc>
        <w:tc>
          <w:tcPr>
            <w:tcW w:type="dxa" w:w="4320"/>
          </w:tcPr>
          <w:p>
            <w:r>
              <w:t>Receiver on the far side of the bend. Drives the warning LED</w:t>
            </w:r>
          </w:p>
        </w:tc>
      </w:tr>
      <w:tr>
        <w:tc>
          <w:tcPr>
            <w:tcW w:type="dxa" w:w="4320"/>
          </w:tcPr>
          <w:p>
            <w:r>
              <w:t>Warning LED (Nano D2)</w:t>
            </w:r>
          </w:p>
        </w:tc>
        <w:tc>
          <w:tcPr>
            <w:tcW w:type="dxa" w:w="4320"/>
          </w:tcPr>
          <w:p>
            <w:r>
              <w:t>Blinks when the road is clear, goes solid while a heavy vehicle signal is active</w:t>
            </w:r>
          </w:p>
        </w:tc>
      </w:tr>
    </w:tbl>
    <w:p/>
    <w:p>
      <w:pPr>
        <w:pStyle w:val="Heading3"/>
      </w:pPr>
      <w:r>
        <w:rPr>
          <w:color w:val="1A3C5E"/>
        </w:rPr>
        <w:t>End-to-end signal chain</w:t>
      </w:r>
    </w:p>
    <w:p>
      <w:r>
        <w:rPr>
          <w:rFonts w:ascii="Courier New" w:hAnsi="Courier New"/>
          <w:sz w:val="18"/>
        </w:rPr>
        <w:t>reCamera (YOLO11n)  --truck/bus--&gt;  HEAVY + 4 white LEDs ON</w:t>
        <w:br/>
        <w:t xml:space="preserve">        |  Node-RED API  GET /api/heavy  -&gt;  true/false</w:t>
        <w:br/>
        <w:t xml:space="preserve">        v</w:t>
        <w:br/>
        <w:t>ESP32 (WiFi AP "HeavyCam_AP", camera at fixed IP 192.168.4.2)</w:t>
        <w:br/>
        <w:t xml:space="preserve">  polls API every 200 ms  -&gt;  D0 = HIGH on heavy, LOW on any error</w:t>
        <w:br/>
        <w:t xml:space="preserve">        |</w:t>
        <w:br/>
        <w:t xml:space="preserve">        v</w:t>
        <w:br/>
        <w:t>Xiao nRF52840 + RYLR998  -&gt;  LoRa "H" packets while pin is HIGH</w:t>
        <w:br/>
        <w:t xml:space="preserve">        |        (address 0, network 10, 115200 baud)</w:t>
        <w:br/>
        <w:t xml:space="preserve">        v</w:t>
        <w:br/>
        <w:t>Arduino Nano + RYLR998  -&gt;  D2 LED</w:t>
        <w:br/>
        <w:t xml:space="preserve">  no signal = blink  |  heavy = solid HIGH</w:t>
      </w:r>
    </w:p>
    <w:p>
      <w:pPr>
        <w:pStyle w:val="Heading3"/>
      </w:pPr>
      <w:r>
        <w:rPr>
          <w:color w:val="1A3C5E"/>
        </w:rPr>
        <w:t>Design decisions</w:t>
      </w:r>
    </w:p>
    <w:p>
      <w:pPr>
        <w:pStyle w:val="ListBullet"/>
      </w:pPr>
      <w:r>
        <w:t>Fixed IPs: the ESP32 creates its own WiFi AP and the camera always sits at 192.168.4.2, so the API address never changes — no router needed on-site</w:t>
      </w:r>
    </w:p>
    <w:p>
      <w:pPr>
        <w:pStyle w:val="ListBullet"/>
      </w:pPr>
      <w:r>
        <w:t>Fail-safe output: if WiFi or the HTTP call fails, the ESP32 pin goes LOW — a broken link never looks like a heavy vehicle</w:t>
      </w:r>
    </w:p>
    <w:p>
      <w:pPr>
        <w:pStyle w:val="ListBullet"/>
      </w:pPr>
      <w:r>
        <w:t>Hold timing: the camera keeps "heavy" true for ~3 s after the last detection so brief flickers between frames do not flap the signal</w:t>
      </w:r>
    </w:p>
    <w:p>
      <w:pPr>
        <w:pStyle w:val="ListBullet"/>
      </w:pPr>
      <w:r>
        <w:t>Tolerant receiver: the Nano accepts partial/corrupted LoRa packets — any real signal activity counts, because 115200 baud over software serial is not perfectly clean</w:t>
      </w:r>
    </w:p>
    <w:p>
      <w:pPr>
        <w:pStyle w:val="ListBullet"/>
      </w:pPr>
      <w:r>
        <w:t>LED semantics: blink = road clear, solid = heavy vehicle approaching; it returns to blinking ~0.7 s after the signal stops</w:t>
      </w:r>
    </w:p>
    <w:p>
      <w:pPr>
        <w:pStyle w:val="Heading3"/>
      </w:pPr>
      <w:r>
        <w:rPr>
          <w:color w:val="1A3C5E"/>
        </w:rPr>
        <w:t>Software</w:t>
      </w:r>
    </w:p>
    <w:p>
      <w:pPr>
        <w:pStyle w:val="ListBullet"/>
      </w:pPr>
      <w:r>
        <w:t>Node-RED on the reCamera: YOLO11n detection -&gt; heavy classifier -&gt; LED trigger + API endpoints (/api/vehicle, /api/heavy, /api/vehicle/code, /api/vehicle/raw)</w:t>
      </w:r>
    </w:p>
    <w:p>
      <w:pPr>
        <w:pStyle w:val="ListBullet"/>
      </w:pPr>
      <w:r>
        <w:t>ESP32 sketch: SoftAP + HTTP GET every 200 ms -&gt; digitalWrite(D0)</w:t>
      </w:r>
    </w:p>
    <w:p>
      <w:pPr>
        <w:pStyle w:val="ListBullet"/>
      </w:pPr>
      <w:r>
        <w:t>Xiao transmitter sketch: reads D2 input, streams LoRa "H" while HIGH</w:t>
      </w:r>
    </w:p>
    <w:p>
      <w:pPr>
        <w:pStyle w:val="ListBullet"/>
      </w:pPr>
      <w:r>
        <w:t>Nano receiver sketch: LoRa RX -&gt; D2 output with blink/solid logic</w:t>
      </w:r>
    </w:p>
    <w:p>
      <w:r>
        <w:rPr>
          <w:b w:val="0"/>
          <w:i/>
          <w:sz w:val="22"/>
        </w:rPr>
        <w:t>All firmware and the Node-RED flow are in the repository: github.com/PASUMBA/Oozham</w:t>
      </w:r>
    </w:p>
    <w:p>
      <w:r>
        <w:br w:type="page"/>
      </w:r>
    </w:p>
    <w:p>
      <w:pPr>
        <w:pStyle w:val="Heading1"/>
      </w:pPr>
      <w:r>
        <w:rPr>
          <w:color w:val="1A3C5E"/>
        </w:rPr>
        <w:t>4. Impact</w:t>
      </w:r>
    </w:p>
    <w:p>
      <w:pPr>
        <w:pStyle w:val="Heading3"/>
      </w:pPr>
      <w:r>
        <w:rPr>
          <w:color w:val="1A3C5E"/>
        </w:rPr>
        <w:t>Prevents the deadlock, not just warns about it</w:t>
      </w:r>
    </w:p>
    <w:p>
      <w:r>
        <w:rPr>
          <w:b w:val="0"/>
          <w:i w:val="0"/>
          <w:sz w:val="22"/>
        </w:rPr>
        <w:t>Existing bend-warning systems only tell drivers something is coming. Oozham goes further: a solid warning on the far side tells drivers to hold back while a heavy vehicle uses the full width of the bend — the exact behaviour the Churam Samrakshana Samithi asked for.</w:t>
      </w:r>
    </w:p>
    <w:p>
      <w:pPr>
        <w:pStyle w:val="Heading3"/>
      </w:pPr>
      <w:r>
        <w:rPr>
          <w:color w:val="1A3C5E"/>
        </w:rPr>
        <w:t>Direct answer to a real, documented disaster</w:t>
      </w:r>
    </w:p>
    <w:p>
      <w:pPr>
        <w:pStyle w:val="ListBullet"/>
      </w:pPr>
      <w:r>
        <w:t>The July 2026 Thamarassery gridlock stranded thousands for 10+ hours — including ambulances — because one truck got stuck</w:t>
      </w:r>
    </w:p>
    <w:p>
      <w:pPr>
        <w:pStyle w:val="ListBullet"/>
      </w:pPr>
      <w:r>
        <w:t>The cause was not bad driving; it was the absence of any system that could hold traffic when a heavy vehicle needed the whole road</w:t>
      </w:r>
    </w:p>
    <w:p>
      <w:pPr>
        <w:pStyle w:val="Heading3"/>
      </w:pPr>
      <w:r>
        <w:rPr>
          <w:color w:val="1A3C5E"/>
        </w:rPr>
        <w:t>Who benefits</w:t>
      </w:r>
    </w:p>
    <w:p>
      <w:pPr>
        <w:pStyle w:val="ListBullet"/>
      </w:pPr>
      <w:r>
        <w:t>Travellers: hours saved on one of Kerala's busiest ghat roads</w:t>
      </w:r>
    </w:p>
    <w:p>
      <w:pPr>
        <w:pStyle w:val="ListBullet"/>
      </w:pPr>
      <w:r>
        <w:t>Emergency services: bends stay passable instead of sealing shut for hours</w:t>
      </w:r>
    </w:p>
    <w:p>
      <w:pPr>
        <w:pStyle w:val="ListBullet"/>
      </w:pPr>
      <w:r>
        <w:t>Environment: less fuel burned by thousands of vehicles idling in jams</w:t>
      </w:r>
    </w:p>
    <w:p>
      <w:pPr>
        <w:pStyle w:val="Heading3"/>
      </w:pPr>
      <w:r>
        <w:rPr>
          <w:color w:val="1A3C5E"/>
        </w:rPr>
        <w:t>Hackathon track fit (TinkerHub LAYOVER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05 Travel hardware &amp; IoT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reCamera + ESP32 + LoRa + LED — a real roadside device, built and working</w:t>
            </w:r>
          </w:p>
        </w:tc>
      </w:tr>
      <w:tr>
        <w:tc>
          <w:tcPr>
            <w:tcW w:type="dxa" w:w="2880"/>
          </w:tcPr>
          <w:p>
            <w:r>
              <w:t>03 Navigation &amp; mobility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Controls who moves first so traffic keeps flowing on ghat roads</w:t>
            </w:r>
          </w:p>
        </w:tc>
      </w:tr>
      <w:tr>
        <w:tc>
          <w:tcPr>
            <w:tcW w:type="dxa" w:w="2880"/>
          </w:tcPr>
          <w:p>
            <w:r>
              <w:t>02 AI-powered travel experiences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YOLO11n edge AI classifies vehicles as HEAVY/LIGHT</w:t>
            </w:r>
          </w:p>
        </w:tc>
      </w:tr>
      <w:tr>
        <w:tc>
          <w:tcPr>
            <w:tcW w:type="dxa" w:w="2880"/>
          </w:tcPr>
          <w:p>
            <w:r>
              <w:t>01 Travel utilities &amp; tools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Saves travellers hours stuck at Thamarassery Churam</w:t>
            </w:r>
          </w:p>
        </w:tc>
      </w:tr>
      <w:tr>
        <w:tc>
          <w:tcPr>
            <w:tcW w:type="dxa" w:w="2880"/>
          </w:tcPr>
          <w:p>
            <w:r>
              <w:t>07 Accessibility &amp; sustainable travel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Keeps emergency routes open, cuts fuel wasted idling</w:t>
            </w:r>
          </w:p>
        </w:tc>
      </w:tr>
    </w:tbl>
    <w:p/>
    <w:p>
      <w:pPr>
        <w:pStyle w:val="Heading3"/>
      </w:pPr>
      <w:r>
        <w:rPr>
          <w:color w:val="1A3C5E"/>
        </w:rPr>
        <w:t>What comes next</w:t>
      </w:r>
    </w:p>
    <w:p>
      <w:pPr>
        <w:pStyle w:val="ListBullet"/>
      </w:pPr>
      <w:r>
        <w:t>A second camera/sensor on the opposite approach for two-way detection</w:t>
      </w:r>
    </w:p>
    <w:p>
      <w:pPr>
        <w:pStyle w:val="ListBullet"/>
      </w:pPr>
      <w:r>
        <w:t>Full STOP/GO signboards instead of a single warning LED</w:t>
      </w:r>
    </w:p>
    <w:p>
      <w:pPr>
        <w:pStyle w:val="ListBullet"/>
      </w:pPr>
      <w:r>
        <w:t>Ambulance priority and control-room alerts</w:t>
      </w:r>
    </w:p>
    <w:p>
      <w:pPr>
        <w:pStyle w:val="ListBullet"/>
      </w:pPr>
      <w:r>
        <w:t>Solar power for off-grid ghat locations</w:t>
      </w:r>
    </w:p>
    <w:p/>
    <w:p>
      <w:r>
        <w:rPr>
          <w:b/>
          <w:i/>
        </w:rPr>
        <w:t>Oozham detects heavy vehicles approaching a hairpin bend and warns the other side over LoRa — replacing driver guesswork with a clear signal and preventing the deadlocks that paralysed Thamarassery Churam for 10+ hours.</w:t>
      </w:r>
    </w:p>
    <w:p/>
    <w:p>
      <w:r>
        <w:rPr>
          <w:color w:val="888888"/>
          <w:sz w:val="16"/>
        </w:rPr>
        <w:t>Sources: Onmanorama &amp; Times of India (24 Jul 2026, Thamarassery gridlock) · New Indian Express (Kerala accidents 2025) · The Hindu (Valparai sensors) · HP Lubricants (#RoadsThatHonk)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